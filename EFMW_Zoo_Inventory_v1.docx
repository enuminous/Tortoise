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THE EFMW ZOO</w:t>
      </w:r>
    </w:p>
    <w:p>
      <w:pPr>
        <w:jc w:val="center"/>
      </w:pPr>
      <w:r>
        <w:rPr>
          <w:b/>
          <w:sz w:val="30"/>
        </w:rPr>
        <w:t>Inventory, Habitats &amp; Interrelationships</w:t>
      </w:r>
    </w:p>
    <w:p>
      <w:pPr>
        <w:jc w:val="center"/>
      </w:pPr>
      <w:r>
        <w:rPr>
          <w:i/>
        </w:rPr>
        <w:t>23 specialized frameworks • v1 inventory • August 20, 2026</w:t>
      </w:r>
    </w:p>
    <w:p>
      <w:r>
        <w:t>The Zoo is a modular evaluation ecology. Each animal is specialized for a particular kind of system structure or scientific question. The stack is intentionally adversarial: discovery animals generate candidate signals; control animals attack them; generalization and causal animals test transfer and mechanism; TURTLE synthesizes only what survives.</w:t>
      </w:r>
    </w:p>
    <w:p>
      <w:pPr>
        <w:pStyle w:val="Heading1"/>
      </w:pPr>
      <w:r>
        <w:t>1. The Zoo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440"/>
          </w:tcPr>
          <w:p>
            <w:r>
              <w:t># / Animal</w:t>
            </w:r>
          </w:p>
        </w:tc>
        <w:tc>
          <w:tcPr>
            <w:tcW w:type="dxa" w:w="1944"/>
          </w:tcPr>
          <w:p>
            <w:r>
              <w:t>Primary role</w:t>
            </w:r>
          </w:p>
        </w:tc>
        <w:tc>
          <w:tcPr>
            <w:tcW w:type="dxa" w:w="3528"/>
          </w:tcPr>
          <w:p>
            <w:r>
              <w:t>Habitat</w:t>
            </w:r>
          </w:p>
        </w:tc>
        <w:tc>
          <w:tcPr>
            <w:tcW w:type="dxa" w:w="3672"/>
          </w:tcPr>
          <w:p>
            <w:r>
              <w:t>Key relationship</w:t>
            </w:r>
          </w:p>
        </w:tc>
      </w:tr>
      <w:tr>
        <w:tc>
          <w:tcPr>
            <w:tcW w:type="dxa" w:w="1440"/>
            <w:vAlign w:val="top"/>
          </w:tcPr>
          <w:p>
            <w:r>
              <w:t>1. TORTOISE</w:t>
            </w:r>
          </w:p>
        </w:tc>
        <w:tc>
          <w:tcPr>
            <w:tcW w:type="dxa" w:w="1944"/>
            <w:vAlign w:val="top"/>
          </w:tcPr>
          <w:p>
            <w:r>
              <w:t>Experimental proving ground</w:t>
            </w:r>
          </w:p>
        </w:tc>
        <w:tc>
          <w:tcPr>
            <w:tcW w:type="dxa" w:w="3528"/>
            <w:vAlign w:val="top"/>
          </w:tcPr>
          <w:p>
            <w:r>
              <w:t>Temporal, partially observed, feedback-rich systems where a candidate signal can be frozen, compared with matched baselines, ablated, and replicated.</w:t>
            </w:r>
          </w:p>
        </w:tc>
        <w:tc>
          <w:tcPr>
            <w:tcW w:type="dxa" w:w="3672"/>
            <w:vAlign w:val="top"/>
          </w:tcPr>
          <w:p>
            <w:r>
              <w:t>Feeds evidence to BAT, CAT, HEDGEHOG and TURTLE; provides the common test discipline for the entire zoo.</w:t>
            </w:r>
          </w:p>
        </w:tc>
      </w:tr>
      <w:tr>
        <w:tc>
          <w:tcPr>
            <w:tcW w:type="dxa" w:w="1440"/>
            <w:vAlign w:val="top"/>
          </w:tcPr>
          <w:p>
            <w:r>
              <w:t>2. OWL</w:t>
            </w:r>
          </w:p>
        </w:tc>
        <w:tc>
          <w:tcPr>
            <w:tcW w:type="dxa" w:w="1944"/>
            <w:vAlign w:val="top"/>
          </w:tcPr>
          <w:p>
            <w:r>
              <w:t>Provenance and experimental memory</w:t>
            </w:r>
          </w:p>
        </w:tc>
        <w:tc>
          <w:tcPr>
            <w:tcW w:type="dxa" w:w="3528"/>
            <w:vAlign w:val="top"/>
          </w:tcPr>
          <w:p>
            <w:r>
              <w:t>Any prospective evaluation where it matters what was known, predicted, changed, and frozen before the outcome.</w:t>
            </w:r>
          </w:p>
        </w:tc>
        <w:tc>
          <w:tcPr>
            <w:tcW w:type="dxa" w:w="3672"/>
            <w:vAlign w:val="top"/>
          </w:tcPr>
          <w:p>
            <w:r>
              <w:t>Underwrites every other animal with timestamps, hashes, provenance and freeze integrity; especially important for TORTOISE and TURTLE.</w:t>
            </w:r>
          </w:p>
        </w:tc>
      </w:tr>
      <w:tr>
        <w:tc>
          <w:tcPr>
            <w:tcW w:type="dxa" w:w="1440"/>
            <w:vAlign w:val="top"/>
          </w:tcPr>
          <w:p>
            <w:r>
              <w:t>3. OCTOPUS</w:t>
            </w:r>
          </w:p>
        </w:tc>
        <w:tc>
          <w:tcPr>
            <w:tcW w:type="dxa" w:w="1944"/>
            <w:vAlign w:val="top"/>
          </w:tcPr>
          <w:p>
            <w:r>
              <w:t>Partial observability</w:t>
            </w:r>
          </w:p>
        </w:tc>
        <w:tc>
          <w:tcPr>
            <w:tcW w:type="dxa" w:w="3528"/>
            <w:vAlign w:val="top"/>
          </w:tcPr>
          <w:p>
            <w:r>
              <w:t>Systems with many interacting components but incomplete sensing, where relational structure may reveal hidden or future state.</w:t>
            </w:r>
          </w:p>
        </w:tc>
        <w:tc>
          <w:tcPr>
            <w:tcW w:type="dxa" w:w="3672"/>
            <w:vAlign w:val="top"/>
          </w:tcPr>
          <w:p>
            <w:r>
              <w:t>Pairs naturally with DOLPHIN for latent state, SPIDER/ANT for networks, and HEDGEHOG for transfer across environments.</w:t>
            </w:r>
          </w:p>
        </w:tc>
      </w:tr>
      <w:tr>
        <w:tc>
          <w:tcPr>
            <w:tcW w:type="dxa" w:w="1440"/>
            <w:vAlign w:val="top"/>
          </w:tcPr>
          <w:p>
            <w:r>
              <w:t>4. GECKO</w:t>
            </w:r>
          </w:p>
        </w:tc>
        <w:tc>
          <w:tcPr>
            <w:tcW w:type="dxa" w:w="1944"/>
            <w:vAlign w:val="top"/>
          </w:tcPr>
          <w:p>
            <w:r>
              <w:t>Machine telemetry and relational degradation</w:t>
            </w:r>
          </w:p>
        </w:tc>
        <w:tc>
          <w:tcPr>
            <w:tcW w:type="dxa" w:w="3528"/>
            <w:vAlign w:val="top"/>
          </w:tcPr>
          <w:p>
            <w:r>
              <w:t>Machinery and control systems with multiple sensors whose relationships may deteriorate before any one sensor crosses a threshold.</w:t>
            </w:r>
          </w:p>
        </w:tc>
        <w:tc>
          <w:tcPr>
            <w:tcW w:type="dxa" w:w="3672"/>
            <w:vAlign w:val="top"/>
          </w:tcPr>
          <w:p>
            <w:r>
              <w:t>Supplies local gradient/coherence signals to EAGLE, SHARK, DRAGON and TORTOISE.</w:t>
            </w:r>
          </w:p>
        </w:tc>
      </w:tr>
      <w:tr>
        <w:tc>
          <w:tcPr>
            <w:tcW w:type="dxa" w:w="1440"/>
            <w:vAlign w:val="top"/>
          </w:tcPr>
          <w:p>
            <w:r>
              <w:t>5. HIVE</w:t>
            </w:r>
          </w:p>
        </w:tc>
        <w:tc>
          <w:tcPr>
            <w:tcW w:type="dxa" w:w="1944"/>
            <w:vAlign w:val="top"/>
          </w:tcPr>
          <w:p>
            <w:r>
              <w:t>Organizations and work systems</w:t>
            </w:r>
          </w:p>
        </w:tc>
        <w:tc>
          <w:tcPr>
            <w:tcW w:type="dxa" w:w="3528"/>
            <w:vAlign w:val="top"/>
          </w:tcPr>
          <w:p>
            <w:r>
              <w:t>Teams, projects and organizations with task flow, ownership, dependencies, meetings, rework and delivery variance.</w:t>
            </w:r>
          </w:p>
        </w:tc>
        <w:tc>
          <w:tcPr>
            <w:tcW w:type="dxa" w:w="3672"/>
            <w:vAlign w:val="top"/>
          </w:tcPr>
          <w:p>
            <w:r>
              <w:t>Organizational counterpart to SPIDER/ANT; can pass distributed-state evidence to HEDGEHOG and TURTLE.</w:t>
            </w:r>
          </w:p>
        </w:tc>
      </w:tr>
      <w:tr>
        <w:tc>
          <w:tcPr>
            <w:tcW w:type="dxa" w:w="1440"/>
            <w:vAlign w:val="top"/>
          </w:tcPr>
          <w:p>
            <w:r>
              <w:t>6. EAGLE</w:t>
            </w:r>
          </w:p>
        </w:tc>
        <w:tc>
          <w:tcPr>
            <w:tcW w:type="dxa" w:w="1944"/>
            <w:vAlign w:val="top"/>
          </w:tcPr>
          <w:p>
            <w:r>
              <w:t>Early-warning gradients</w:t>
            </w:r>
          </w:p>
        </w:tc>
        <w:tc>
          <w:tcPr>
            <w:tcW w:type="dxa" w:w="3528"/>
            <w:vAlign w:val="top"/>
          </w:tcPr>
          <w:p>
            <w:r>
              <w:t>Sequential systems where deterioration in gradients may precede snapshot anomaly detection.</w:t>
            </w:r>
          </w:p>
        </w:tc>
        <w:tc>
          <w:tcPr>
            <w:tcW w:type="dxa" w:w="3672"/>
            <w:vAlign w:val="top"/>
          </w:tcPr>
          <w:p>
            <w:r>
              <w:t>Consumes gradient-like signals from GECKO and related animals; its lead-time claims should be attacked by BAT and generalized by HEDGEHOG.</w:t>
            </w:r>
          </w:p>
        </w:tc>
      </w:tr>
      <w:tr>
        <w:tc>
          <w:tcPr>
            <w:tcW w:type="dxa" w:w="1440"/>
            <w:vAlign w:val="top"/>
          </w:tcPr>
          <w:p>
            <w:r>
              <w:t>7. CRAB</w:t>
            </w:r>
          </w:p>
        </w:tc>
        <w:tc>
          <w:tcPr>
            <w:tcW w:type="dxa" w:w="1944"/>
            <w:vAlign w:val="top"/>
          </w:tcPr>
          <w:p>
            <w:r>
              <w:t>Contradiction-rich systems</w:t>
            </w:r>
          </w:p>
        </w:tc>
        <w:tc>
          <w:tcPr>
            <w:tcW w:type="dxa" w:w="3528"/>
            <w:vAlign w:val="top"/>
          </w:tcPr>
          <w:p>
            <w:r>
              <w:t>Sensors, models, reviewers, forecasts or subsystems that disagree in potentially informative ways.</w:t>
            </w:r>
          </w:p>
        </w:tc>
        <w:tc>
          <w:tcPr>
            <w:tcW w:type="dxa" w:w="3672"/>
            <w:vAlign w:val="top"/>
          </w:tcPr>
          <w:p>
            <w:r>
              <w:t>Complements OCTOPUS and DOLPHIN; contradiction signals can become precursors for TORTOISE, SHEPHERD and PULSE.</w:t>
            </w:r>
          </w:p>
        </w:tc>
      </w:tr>
      <w:tr>
        <w:tc>
          <w:tcPr>
            <w:tcW w:type="dxa" w:w="1440"/>
            <w:vAlign w:val="top"/>
          </w:tcPr>
          <w:p>
            <w:r>
              <w:t>8. SHEPHERD</w:t>
            </w:r>
          </w:p>
        </w:tc>
        <w:tc>
          <w:tcPr>
            <w:tcW w:type="dxa" w:w="1944"/>
            <w:vAlign w:val="top"/>
          </w:tcPr>
          <w:p>
            <w:r>
              <w:t>Agent reliability and accumulated failure history</w:t>
            </w:r>
          </w:p>
        </w:tc>
        <w:tc>
          <w:tcPr>
            <w:tcW w:type="dxa" w:w="3528"/>
            <w:vAlign w:val="top"/>
          </w:tcPr>
          <w:p>
            <w:r>
              <w:t>Long-running agents or workflows where failure emerges through persistent trajectory structure rather than one obviously wrong output.</w:t>
            </w:r>
          </w:p>
        </w:tc>
        <w:tc>
          <w:tcPr>
            <w:tcW w:type="dxa" w:w="3672"/>
            <w:vAlign w:val="top"/>
          </w:tcPr>
          <w:p>
            <w:r>
              <w:t>Connects agent history to PULSE-style safety evaluation; BAT tests whether persistence adds information beyond ordinary history features.</w:t>
            </w:r>
          </w:p>
        </w:tc>
      </w:tr>
      <w:tr>
        <w:tc>
          <w:tcPr>
            <w:tcW w:type="dxa" w:w="1440"/>
            <w:vAlign w:val="top"/>
          </w:tcPr>
          <w:p>
            <w:r>
              <w:t>9. PULSE</w:t>
            </w:r>
          </w:p>
        </w:tc>
        <w:tc>
          <w:tcPr>
            <w:tcW w:type="dxa" w:w="1944"/>
            <w:vAlign w:val="top"/>
          </w:tcPr>
          <w:p>
            <w:r>
              <w:t>Medical-AI and longitudinal safety</w:t>
            </w:r>
          </w:p>
        </w:tc>
        <w:tc>
          <w:tcPr>
            <w:tcW w:type="dxa" w:w="3528"/>
            <w:vAlign w:val="top"/>
          </w:tcPr>
          <w:p>
            <w:r>
              <w:t>Clinically reviewed AI workflows with uncertainty, disagreement, corrections, abstentions and consequential failure labels.</w:t>
            </w:r>
          </w:p>
        </w:tc>
        <w:tc>
          <w:tcPr>
            <w:tcW w:type="dxa" w:w="3672"/>
            <w:vAlign w:val="top"/>
          </w:tcPr>
          <w:p>
            <w:r>
              <w:t>A domain-specialized safety animal; can use OWL for auditability, SHEPHERD for history, CRAB for disagreement, and CROCODILE for interventions.</w:t>
            </w:r>
          </w:p>
        </w:tc>
      </w:tr>
      <w:tr>
        <w:tc>
          <w:tcPr>
            <w:tcW w:type="dxa" w:w="1440"/>
            <w:vAlign w:val="top"/>
          </w:tcPr>
          <w:p>
            <w:r>
              <w:t>10. CAT</w:t>
            </w:r>
          </w:p>
        </w:tc>
        <w:tc>
          <w:tcPr>
            <w:tcW w:type="dxa" w:w="1944"/>
            <w:vAlign w:val="top"/>
          </w:tcPr>
          <w:p>
            <w:r>
              <w:t>Mechanism discovery</w:t>
            </w:r>
          </w:p>
        </w:tc>
        <w:tc>
          <w:tcPr>
            <w:tcW w:type="dxa" w:w="3528"/>
            <w:vAlign w:val="top"/>
          </w:tcPr>
          <w:p>
            <w:r>
              <w:t>Any candidate model that appears to work and can be decomposed into removable operations or features.</w:t>
            </w:r>
          </w:p>
        </w:tc>
        <w:tc>
          <w:tcPr>
            <w:tcW w:type="dxa" w:w="3672"/>
            <w:vAlign w:val="top"/>
          </w:tcPr>
          <w:p>
            <w:r>
              <w:t>Takes apparent wins from other animals and asks which component caused them; a required bridge between performance and mechanism.</w:t>
            </w:r>
          </w:p>
        </w:tc>
      </w:tr>
      <w:tr>
        <w:tc>
          <w:tcPr>
            <w:tcW w:type="dxa" w:w="1440"/>
            <w:vAlign w:val="top"/>
          </w:tcPr>
          <w:p>
            <w:r>
              <w:t>11. FOX</w:t>
            </w:r>
          </w:p>
        </w:tc>
        <w:tc>
          <w:tcPr>
            <w:tcW w:type="dxa" w:w="1944"/>
            <w:vAlign w:val="top"/>
          </w:tcPr>
          <w:p>
            <w:r>
              <w:t>Feedback loops and oscillatory instability</w:t>
            </w:r>
          </w:p>
        </w:tc>
        <w:tc>
          <w:tcPr>
            <w:tcW w:type="dxa" w:w="3528"/>
            <w:vAlign w:val="top"/>
          </w:tcPr>
          <w:p>
            <w:r>
              <w:t>Closed-loop systems where changing feedback strength, lag, damping or oscillation may precede instability.</w:t>
            </w:r>
          </w:p>
        </w:tc>
        <w:tc>
          <w:tcPr>
            <w:tcW w:type="dxa" w:w="3672"/>
            <w:vAlign w:val="top"/>
          </w:tcPr>
          <w:p>
            <w:r>
              <w:t>Pairs with MOTH on temporal oscillation, GECKO on gradients, CROCODILE on perturbation and DRAGON on regime transitions.</w:t>
            </w:r>
          </w:p>
        </w:tc>
      </w:tr>
      <w:tr>
        <w:tc>
          <w:tcPr>
            <w:tcW w:type="dxa" w:w="1440"/>
            <w:vAlign w:val="top"/>
          </w:tcPr>
          <w:p>
            <w:r>
              <w:t>12. SPIDER</w:t>
            </w:r>
          </w:p>
        </w:tc>
        <w:tc>
          <w:tcPr>
            <w:tcW w:type="dxa" w:w="1944"/>
            <w:vAlign w:val="top"/>
          </w:tcPr>
          <w:p>
            <w:r>
              <w:t>Network cascades</w:t>
            </w:r>
          </w:p>
        </w:tc>
        <w:tc>
          <w:tcPr>
            <w:tcW w:type="dxa" w:w="3528"/>
            <w:vAlign w:val="top"/>
          </w:tcPr>
          <w:p>
            <w:r>
              <w:t>Dependency graphs where changing edge relationships may reveal a cascade before node-level thresholds do.</w:t>
            </w:r>
          </w:p>
        </w:tc>
        <w:tc>
          <w:tcPr>
            <w:tcW w:type="dxa" w:w="3672"/>
            <w:vAlign w:val="top"/>
          </w:tcPr>
          <w:p>
            <w:r>
              <w:t>Works upstream of ANT: SPIDER detects changing edge precursors; ANT traces likely propagation paths and critical nodes.</w:t>
            </w:r>
          </w:p>
        </w:tc>
      </w:tr>
      <w:tr>
        <w:tc>
          <w:tcPr>
            <w:tcW w:type="dxa" w:w="1440"/>
            <w:vAlign w:val="top"/>
          </w:tcPr>
          <w:p>
            <w:r>
              <w:t>13. RAVEN</w:t>
            </w:r>
          </w:p>
        </w:tc>
        <w:tc>
          <w:tcPr>
            <w:tcW w:type="dxa" w:w="1944"/>
            <w:vAlign w:val="top"/>
          </w:tcPr>
          <w:p>
            <w:r>
              <w:t>Residual structure</w:t>
            </w:r>
          </w:p>
        </w:tc>
        <w:tc>
          <w:tcPr>
            <w:tcW w:type="dxa" w:w="3528"/>
            <w:vAlign w:val="top"/>
          </w:tcPr>
          <w:p>
            <w:r>
              <w:t>Systems where conventional explanations can be fitted first and the scientific question is whether the residual still contains persistent predictive information.</w:t>
            </w:r>
          </w:p>
        </w:tc>
        <w:tc>
          <w:tcPr>
            <w:tcW w:type="dxa" w:w="3672"/>
            <w:vAlign w:val="top"/>
          </w:tcPr>
          <w:p>
            <w:r>
              <w:t>A conservative filter before stronger EFMW interpretation; closely allied with BAT and CAT.</w:t>
            </w:r>
          </w:p>
        </w:tc>
      </w:tr>
      <w:tr>
        <w:tc>
          <w:tcPr>
            <w:tcW w:type="dxa" w:w="1440"/>
            <w:vAlign w:val="top"/>
          </w:tcPr>
          <w:p>
            <w:r>
              <w:t>14. DOLPHIN</w:t>
            </w:r>
          </w:p>
        </w:tc>
        <w:tc>
          <w:tcPr>
            <w:tcW w:type="dxa" w:w="1944"/>
            <w:vAlign w:val="top"/>
          </w:tcPr>
          <w:p>
            <w:r>
              <w:t>Latent-state inference</w:t>
            </w:r>
          </w:p>
        </w:tc>
        <w:tc>
          <w:tcPr>
            <w:tcW w:type="dxa" w:w="3528"/>
            <w:vAlign w:val="top"/>
          </w:tcPr>
          <w:p>
            <w:r>
              <w:t>Systems where hidden state must be inferred from the historical interactions among observable variables.</w:t>
            </w:r>
          </w:p>
        </w:tc>
        <w:tc>
          <w:tcPr>
            <w:tcW w:type="dxa" w:w="3672"/>
            <w:vAlign w:val="top"/>
          </w:tcPr>
          <w:p>
            <w:r>
              <w:t>Deep partner to OCTOPUS; inferred state can feed DRAGON regimes, SPIDER networks, and HEDGEHOG generalization tests.</w:t>
            </w:r>
          </w:p>
        </w:tc>
      </w:tr>
      <w:tr>
        <w:tc>
          <w:tcPr>
            <w:tcW w:type="dxa" w:w="1440"/>
            <w:vAlign w:val="top"/>
          </w:tcPr>
          <w:p>
            <w:r>
              <w:t>15. ANT</w:t>
            </w:r>
          </w:p>
        </w:tc>
        <w:tc>
          <w:tcPr>
            <w:tcW w:type="dxa" w:w="1944"/>
            <w:vAlign w:val="top"/>
          </w:tcPr>
          <w:p>
            <w:r>
              <w:t>Propagation and critical-node tracing</w:t>
            </w:r>
          </w:p>
        </w:tc>
        <w:tc>
          <w:tcPr>
            <w:tcW w:type="dxa" w:w="3528"/>
            <w:vAlign w:val="top"/>
          </w:tcPr>
          <w:p>
            <w:r>
              <w:t>Dependency networks experiencing a disturbance, with a need to forecast where stress propagates next.</w:t>
            </w:r>
          </w:p>
        </w:tc>
        <w:tc>
          <w:tcPr>
            <w:tcW w:type="dxa" w:w="3672"/>
            <w:vAlign w:val="top"/>
          </w:tcPr>
          <w:p>
            <w:r>
              <w:t>Consumes graph structure and precursor evidence from SPIDER; CROCODILE can test whether intervening on predicted nodes changes propagation.</w:t>
            </w:r>
          </w:p>
        </w:tc>
      </w:tr>
      <w:tr>
        <w:tc>
          <w:tcPr>
            <w:tcW w:type="dxa" w:w="1440"/>
            <w:vAlign w:val="top"/>
          </w:tcPr>
          <w:p>
            <w:r>
              <w:t>16. MOTH</w:t>
            </w:r>
          </w:p>
        </w:tc>
        <w:tc>
          <w:tcPr>
            <w:tcW w:type="dxa" w:w="1944"/>
            <w:vAlign w:val="top"/>
          </w:tcPr>
          <w:p>
            <w:r>
              <w:t>Recurrence across timescales</w:t>
            </w:r>
          </w:p>
        </w:tc>
        <w:tc>
          <w:tcPr>
            <w:tcW w:type="dxa" w:w="3528"/>
            <w:vAlign w:val="top"/>
          </w:tcPr>
          <w:p>
            <w:r>
              <w:t>Signals with periodicity, recurrence or oscillation where multiscale temporal structure might add predictive information beyond standard spectral baselines.</w:t>
            </w:r>
          </w:p>
        </w:tc>
        <w:tc>
          <w:tcPr>
            <w:tcW w:type="dxa" w:w="3672"/>
            <w:vAlign w:val="top"/>
          </w:tcPr>
          <w:p>
            <w:r>
              <w:t>Complements FOX; BAT must test against autocorrelation/spectral baselines, while DRAGON can test whether oscillatory changes precede regime switches.</w:t>
            </w:r>
          </w:p>
        </w:tc>
      </w:tr>
      <w:tr>
        <w:tc>
          <w:tcPr>
            <w:tcW w:type="dxa" w:w="1440"/>
            <w:vAlign w:val="top"/>
          </w:tcPr>
          <w:p>
            <w:r>
              <w:t>17. SHARK</w:t>
            </w:r>
          </w:p>
        </w:tc>
        <w:tc>
          <w:tcPr>
            <w:tcW w:type="dxa" w:w="1944"/>
            <w:vAlign w:val="top"/>
          </w:tcPr>
          <w:p>
            <w:r>
              <w:t>Physical motion and control hazards</w:t>
            </w:r>
          </w:p>
        </w:tc>
        <w:tc>
          <w:tcPr>
            <w:tcW w:type="dxa" w:w="3528"/>
            <w:vAlign w:val="top"/>
          </w:tcPr>
          <w:p>
            <w:r>
              <w:t>Vehicles, robots and other moving systems where relationships among motion, control, environment and recovery state may foreshadow danger.</w:t>
            </w:r>
          </w:p>
        </w:tc>
        <w:tc>
          <w:tcPr>
            <w:tcW w:type="dxa" w:w="3672"/>
            <w:vAlign w:val="top"/>
          </w:tcPr>
          <w:p>
            <w:r>
              <w:t>Physical-safety counterpart to SHEPHERD/PULSE; integrates GECKO-like telemetry and can be causally probed with CROCODILE.</w:t>
            </w:r>
          </w:p>
        </w:tc>
      </w:tr>
      <w:tr>
        <w:tc>
          <w:tcPr>
            <w:tcW w:type="dxa" w:w="1440"/>
            <w:vAlign w:val="top"/>
          </w:tcPr>
          <w:p>
            <w:r>
              <w:t>18. PENGUIN</w:t>
            </w:r>
          </w:p>
        </w:tc>
        <w:tc>
          <w:tcPr>
            <w:tcW w:type="dxa" w:w="1944"/>
            <w:vAlign w:val="top"/>
          </w:tcPr>
          <w:p>
            <w:r>
              <w:t>Noise ceilings and uncertainty</w:t>
            </w:r>
          </w:p>
        </w:tc>
        <w:tc>
          <w:tcPr>
            <w:tcW w:type="dxa" w:w="3528"/>
            <w:vAlign w:val="top"/>
          </w:tcPr>
          <w:p>
            <w:r>
              <w:t>Any system where increasing noise or uncertainty may erase recoverable structure and make added complexity counterproductive.</w:t>
            </w:r>
          </w:p>
        </w:tc>
        <w:tc>
          <w:tcPr>
            <w:tcW w:type="dxa" w:w="3672"/>
            <w:vAlign w:val="top"/>
          </w:tcPr>
          <w:p>
            <w:r>
              <w:t>Defines the ceiling on habitat claims; especially important to HEDGEHOG, BAT and TURTLE when interpreting where gains disappear.</w:t>
            </w:r>
          </w:p>
        </w:tc>
      </w:tr>
      <w:tr>
        <w:tc>
          <w:tcPr>
            <w:tcW w:type="dxa" w:w="1440"/>
            <w:vAlign w:val="top"/>
          </w:tcPr>
          <w:p>
            <w:r>
              <w:t>19. BAT</w:t>
            </w:r>
          </w:p>
        </w:tc>
        <w:tc>
          <w:tcPr>
            <w:tcW w:type="dxa" w:w="1944"/>
            <w:vAlign w:val="top"/>
          </w:tcPr>
          <w:p>
            <w:r>
              <w:t>Adversarial baseline testing</w:t>
            </w:r>
          </w:p>
        </w:tc>
        <w:tc>
          <w:tcPr>
            <w:tcW w:type="dxa" w:w="3528"/>
            <w:vAlign w:val="top"/>
          </w:tcPr>
          <w:p>
            <w:r>
              <w:t>Any claimed predictive gain that must survive strong conventional baselines, matched information access, placebo/shuffle controls and incremental-feature tests.</w:t>
            </w:r>
          </w:p>
        </w:tc>
        <w:tc>
          <w:tcPr>
            <w:tcW w:type="dxa" w:w="3672"/>
            <w:vAlign w:val="top"/>
          </w:tcPr>
          <w:p>
            <w:r>
              <w:t>The zoo's skeptic. Attacks results from every predictive animal before TURTLE is allowed to synthesize them.</w:t>
            </w:r>
          </w:p>
        </w:tc>
      </w:tr>
      <w:tr>
        <w:tc>
          <w:tcPr>
            <w:tcW w:type="dxa" w:w="1440"/>
            <w:vAlign w:val="top"/>
          </w:tcPr>
          <w:p>
            <w:r>
              <w:t>20. HEDGEHOG</w:t>
            </w:r>
          </w:p>
        </w:tc>
        <w:tc>
          <w:tcPr>
            <w:tcW w:type="dxa" w:w="1944"/>
            <w:vAlign w:val="top"/>
          </w:tcPr>
          <w:p>
            <w:r>
              <w:t>Generalization and habitat mapping</w:t>
            </w:r>
          </w:p>
        </w:tc>
        <w:tc>
          <w:tcPr>
            <w:tcW w:type="dxa" w:w="3528"/>
            <w:vAlign w:val="top"/>
          </w:tcPr>
          <w:p>
            <w:r>
              <w:t>New environments differing in temporal depth, partial observability, feedback, contradiction, distributed state and noise.</w:t>
            </w:r>
          </w:p>
        </w:tc>
        <w:tc>
          <w:tcPr>
            <w:tcW w:type="dxa" w:w="3672"/>
            <w:vAlign w:val="top"/>
          </w:tcPr>
          <w:p>
            <w:r>
              <w:t>Takes survivors of BAT/CAT into untouched environments; maps where an effect transfers, fails or becomes habitat-conditional.</w:t>
            </w:r>
          </w:p>
        </w:tc>
      </w:tr>
      <w:tr>
        <w:tc>
          <w:tcPr>
            <w:tcW w:type="dxa" w:w="1440"/>
            <w:vAlign w:val="top"/>
          </w:tcPr>
          <w:p>
            <w:r>
              <w:t>21. CROCODILE</w:t>
            </w:r>
          </w:p>
        </w:tc>
        <w:tc>
          <w:tcPr>
            <w:tcW w:type="dxa" w:w="1944"/>
            <w:vAlign w:val="top"/>
          </w:tcPr>
          <w:p>
            <w:r>
              <w:t>Causal intervention</w:t>
            </w:r>
          </w:p>
        </w:tc>
        <w:tc>
          <w:tcPr>
            <w:tcW w:type="dxa" w:w="3528"/>
            <w:vAlign w:val="top"/>
          </w:tcPr>
          <w:p>
            <w:r>
              <w:t>Systems where components can be deliberately perturbed and downstream effects, latency, drift and placebo timing can be measured.</w:t>
            </w:r>
          </w:p>
        </w:tc>
        <w:tc>
          <w:tcPr>
            <w:tcW w:type="dxa" w:w="3672"/>
            <w:vAlign w:val="top"/>
          </w:tcPr>
          <w:p>
            <w:r>
              <w:t>Turns correlations from SPIDER, ANT, FOX, DRAGON and others into intervention tests; causal claims should not bypass it.</w:t>
            </w:r>
          </w:p>
        </w:tc>
      </w:tr>
      <w:tr>
        <w:tc>
          <w:tcPr>
            <w:tcW w:type="dxa" w:w="1440"/>
            <w:vAlign w:val="top"/>
          </w:tcPr>
          <w:p>
            <w:r>
              <w:t>22. DRAGON</w:t>
            </w:r>
          </w:p>
        </w:tc>
        <w:tc>
          <w:tcPr>
            <w:tcW w:type="dxa" w:w="1944"/>
            <w:vAlign w:val="top"/>
          </w:tcPr>
          <w:p>
            <w:r>
              <w:t>Attractors and systemic regimes</w:t>
            </w:r>
          </w:p>
        </w:tc>
        <w:tc>
          <w:tcPr>
            <w:tcW w:type="dxa" w:w="3528"/>
            <w:vAlign w:val="top"/>
          </w:tcPr>
          <w:p>
            <w:r>
              <w:t>Complex multivariate systems that settle into, escape from or switch among stable or metastable behavioral regimes.</w:t>
            </w:r>
          </w:p>
        </w:tc>
        <w:tc>
          <w:tcPr>
            <w:tcW w:type="dxa" w:w="3672"/>
            <w:vAlign w:val="top"/>
          </w:tcPr>
          <w:p>
            <w:r>
              <w:t>Integrates state, gradient, latent, oscillatory and network evidence; CROCODILE can perturb candidate attractors, HEDGEHOG tests regime transfer.</w:t>
            </w:r>
          </w:p>
        </w:tc>
      </w:tr>
      <w:tr>
        <w:tc>
          <w:tcPr>
            <w:tcW w:type="dxa" w:w="1440"/>
            <w:vAlign w:val="top"/>
          </w:tcPr>
          <w:p>
            <w:r>
              <w:t>23. TURTLE</w:t>
            </w:r>
          </w:p>
        </w:tc>
        <w:tc>
          <w:tcPr>
            <w:tcW w:type="dxa" w:w="1944"/>
            <w:vAlign w:val="top"/>
          </w:tcPr>
          <w:p>
            <w:r>
              <w:t>Framework-of-frameworks</w:t>
            </w:r>
          </w:p>
        </w:tc>
        <w:tc>
          <w:tcPr>
            <w:tcW w:type="dxa" w:w="3528"/>
            <w:vAlign w:val="top"/>
          </w:tcPr>
          <w:p>
            <w:r>
              <w:t>Any mature evaluation where several specialized animals have produced comparable evidence about the same system.</w:t>
            </w:r>
          </w:p>
        </w:tc>
        <w:tc>
          <w:tcPr>
            <w:tcW w:type="dxa" w:w="3672"/>
            <w:vAlign w:val="top"/>
          </w:tcPr>
          <w:p>
            <w:r>
              <w:t>Final synthesis layer. Normalizes evidence, groups correlated tests, tracks contradiction, applies vetoes, and identifies what remains invariant.</w:t>
            </w:r>
          </w:p>
        </w:tc>
      </w:tr>
    </w:tbl>
    <w:p>
      <w:r>
        <w:br w:type="page"/>
      </w:r>
    </w:p>
    <w:p>
      <w:pPr>
        <w:pStyle w:val="Heading1"/>
      </w:pPr>
      <w:r>
        <w:t>2. Interrelationship Map</w:t>
      </w:r>
    </w:p>
    <w:p>
      <w:r>
        <w:t>A useful way to read the Zoo is as a pipeline with cross-links rather than a simple ladder.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</w:tcPr>
          <w:p>
            <w:r>
              <w:t>Layer</w:t>
            </w:r>
          </w:p>
        </w:tc>
        <w:tc>
          <w:tcPr>
            <w:tcW w:type="dxa" w:w="3389"/>
          </w:tcPr>
          <w:p>
            <w:r>
              <w:t>Typical flow</w:t>
            </w:r>
          </w:p>
        </w:tc>
        <w:tc>
          <w:tcPr>
            <w:tcW w:type="dxa" w:w="3389"/>
          </w:tcPr>
          <w:p>
            <w:r>
              <w:t>Purpose</w:t>
            </w:r>
          </w:p>
        </w:tc>
      </w:tr>
      <w:tr>
        <w:tc>
          <w:tcPr>
            <w:tcW w:type="dxa" w:w="3389"/>
          </w:tcPr>
          <w:p>
            <w:r>
              <w:t>Foundation / integrity</w:t>
            </w:r>
          </w:p>
        </w:tc>
        <w:tc>
          <w:tcPr>
            <w:tcW w:type="dxa" w:w="3389"/>
          </w:tcPr>
          <w:p>
            <w:r>
              <w:t>OWL → TORTOISE</w:t>
            </w:r>
          </w:p>
        </w:tc>
        <w:tc>
          <w:tcPr>
            <w:tcW w:type="dxa" w:w="3389"/>
          </w:tcPr>
          <w:p>
            <w:r>
              <w:t>Freeze what was known; run prospective tests under explicit controls.</w:t>
            </w:r>
          </w:p>
        </w:tc>
      </w:tr>
      <w:tr>
        <w:tc>
          <w:tcPr>
            <w:tcW w:type="dxa" w:w="3389"/>
          </w:tcPr>
          <w:p>
            <w:r>
              <w:t>Signal discovery</w:t>
            </w:r>
          </w:p>
        </w:tc>
        <w:tc>
          <w:tcPr>
            <w:tcW w:type="dxa" w:w="3389"/>
          </w:tcPr>
          <w:p>
            <w:r>
              <w:t>OCTOPUS • GECKO • HIVE • EAGLE • CRAB • FOX • SPIDER • DOLPHIN • ANT • MOTH</w:t>
            </w:r>
          </w:p>
        </w:tc>
        <w:tc>
          <w:tcPr>
            <w:tcW w:type="dxa" w:w="3389"/>
          </w:tcPr>
          <w:p>
            <w:r>
              <w:t>Find relational, gradient, contradiction, feedback, network, latent and temporal structure.</w:t>
            </w:r>
          </w:p>
        </w:tc>
      </w:tr>
      <w:tr>
        <w:tc>
          <w:tcPr>
            <w:tcW w:type="dxa" w:w="3389"/>
          </w:tcPr>
          <w:p>
            <w:r>
              <w:t>Domain safety</w:t>
            </w:r>
          </w:p>
        </w:tc>
        <w:tc>
          <w:tcPr>
            <w:tcW w:type="dxa" w:w="3389"/>
          </w:tcPr>
          <w:p>
            <w:r>
              <w:t>SHEPHERD • PULSE • SHARK</w:t>
            </w:r>
          </w:p>
        </w:tc>
        <w:tc>
          <w:tcPr>
            <w:tcW w:type="dxa" w:w="3389"/>
          </w:tcPr>
          <w:p>
            <w:r>
              <w:t>Translate candidate structure into consequential agent, clinical and physical hazard questions.</w:t>
            </w:r>
          </w:p>
        </w:tc>
      </w:tr>
      <w:tr>
        <w:tc>
          <w:tcPr>
            <w:tcW w:type="dxa" w:w="3389"/>
          </w:tcPr>
          <w:p>
            <w:r>
              <w:t>Mechanism &amp; skepticism</w:t>
            </w:r>
          </w:p>
        </w:tc>
        <w:tc>
          <w:tcPr>
            <w:tcW w:type="dxa" w:w="3389"/>
          </w:tcPr>
          <w:p>
            <w:r>
              <w:t>RAVEN → CAT → BAT</w:t>
            </w:r>
          </w:p>
        </w:tc>
        <w:tc>
          <w:tcPr>
            <w:tcW w:type="dxa" w:w="3389"/>
          </w:tcPr>
          <w:p>
            <w:r>
              <w:t>Explain ordinary structure first, ablate the candidate, then attack it with strong baselines and placebos.</w:t>
            </w:r>
          </w:p>
        </w:tc>
      </w:tr>
      <w:tr>
        <w:tc>
          <w:tcPr>
            <w:tcW w:type="dxa" w:w="3389"/>
          </w:tcPr>
          <w:p>
            <w:r>
              <w:t>Limits &amp; transfer</w:t>
            </w:r>
          </w:p>
        </w:tc>
        <w:tc>
          <w:tcPr>
            <w:tcW w:type="dxa" w:w="3389"/>
          </w:tcPr>
          <w:p>
            <w:r>
              <w:t>PENGUIN → HEDGEHOG</w:t>
            </w:r>
          </w:p>
        </w:tc>
        <w:tc>
          <w:tcPr>
            <w:tcW w:type="dxa" w:w="3389"/>
          </w:tcPr>
          <w:p>
            <w:r>
              <w:t>Find the noise ceiling, then determine whether the surviving effect generalizes across habitats.</w:t>
            </w:r>
          </w:p>
        </w:tc>
      </w:tr>
      <w:tr>
        <w:tc>
          <w:tcPr>
            <w:tcW w:type="dxa" w:w="3389"/>
          </w:tcPr>
          <w:p>
            <w:r>
              <w:t>Causal escalation</w:t>
            </w:r>
          </w:p>
        </w:tc>
        <w:tc>
          <w:tcPr>
            <w:tcW w:type="dxa" w:w="3389"/>
          </w:tcPr>
          <w:p>
            <w:r>
              <w:t>CROCODILE</w:t>
            </w:r>
          </w:p>
        </w:tc>
        <w:tc>
          <w:tcPr>
            <w:tcW w:type="dxa" w:w="3389"/>
          </w:tcPr>
          <w:p>
            <w:r>
              <w:t>Perturb predicted causes and measure downstream effects and latency.</w:t>
            </w:r>
          </w:p>
        </w:tc>
      </w:tr>
      <w:tr>
        <w:tc>
          <w:tcPr>
            <w:tcW w:type="dxa" w:w="3389"/>
          </w:tcPr>
          <w:p>
            <w:r>
              <w:t>System regimes</w:t>
            </w:r>
          </w:p>
        </w:tc>
        <w:tc>
          <w:tcPr>
            <w:tcW w:type="dxa" w:w="3389"/>
          </w:tcPr>
          <w:p>
            <w:r>
              <w:t>DRAGON</w:t>
            </w:r>
          </w:p>
        </w:tc>
        <w:tc>
          <w:tcPr>
            <w:tcW w:type="dxa" w:w="3389"/>
          </w:tcPr>
          <w:p>
            <w:r>
              <w:t>Determine whether the system is entering, escaping or switching stable behavioral regimes.</w:t>
            </w:r>
          </w:p>
        </w:tc>
      </w:tr>
      <w:tr>
        <w:tc>
          <w:tcPr>
            <w:tcW w:type="dxa" w:w="3389"/>
          </w:tcPr>
          <w:p>
            <w:r>
              <w:t>Synthesis</w:t>
            </w:r>
          </w:p>
        </w:tc>
        <w:tc>
          <w:tcPr>
            <w:tcW w:type="dxa" w:w="3389"/>
          </w:tcPr>
          <w:p>
            <w:r>
              <w:t>TURTLE</w:t>
            </w:r>
          </w:p>
        </w:tc>
        <w:tc>
          <w:tcPr>
            <w:tcW w:type="dxa" w:w="3389"/>
          </w:tcPr>
          <w:p>
            <w:r>
              <w:t>Combine only applicable, sufficiently independent evidence; preserve contradictions and veto strong failures.</w:t>
            </w:r>
          </w:p>
        </w:tc>
      </w:tr>
    </w:tbl>
    <w:p>
      <w:pPr>
        <w:pStyle w:val="Heading2"/>
      </w:pPr>
      <w:r>
        <w:t>Cross-links that matter most</w:t>
      </w:r>
    </w:p>
    <w:p>
      <w:pPr>
        <w:pStyle w:val="ListBullet"/>
      </w:pPr>
      <w:r>
        <w:t>SPIDER → ANT → CROCODILE: detect a network precursor, trace propagation, then intervene on the predicted pathway.</w:t>
      </w:r>
    </w:p>
    <w:p>
      <w:pPr>
        <w:pStyle w:val="ListBullet"/>
      </w:pPr>
      <w:r>
        <w:t>GECKO → EAGLE → SHARK: relational telemetry becomes early-warning gradients, then a physical hazard test.</w:t>
      </w:r>
    </w:p>
    <w:p>
      <w:pPr>
        <w:pStyle w:val="ListBullet"/>
      </w:pPr>
      <w:r>
        <w:t>CRAB → SHEPHERD / PULSE: contradiction and disagreement become longitudinal reliability or safety signals.</w:t>
      </w:r>
    </w:p>
    <w:p>
      <w:pPr>
        <w:pStyle w:val="ListBullet"/>
      </w:pPr>
      <w:r>
        <w:t>OCTOPUS ↔ DOLPHIN → DRAGON: partial observations and historical interactions infer latent state, which can then be tested for regime structure.</w:t>
      </w:r>
    </w:p>
    <w:p>
      <w:pPr>
        <w:pStyle w:val="ListBullet"/>
      </w:pPr>
      <w:r>
        <w:t>FOX ↔ MOTH → DRAGON: feedback and multiscale oscillation can be tested as precursors of regime switching.</w:t>
      </w:r>
    </w:p>
    <w:p>
      <w:pPr>
        <w:pStyle w:val="ListBullet"/>
      </w:pPr>
      <w:r>
        <w:t>RAVEN → CAT → BAT: residualize ordinary explanations, identify the active mechanism, then try to kill the remaining gain.</w:t>
      </w:r>
    </w:p>
    <w:p>
      <w:pPr>
        <w:pStyle w:val="ListBullet"/>
      </w:pPr>
      <w:r>
        <w:t>PENGUIN → HEDGEHOG: establish where noise destroys recoverable structure before interpreting habitat-dependent generalization.</w:t>
      </w:r>
    </w:p>
    <w:p>
      <w:pPr>
        <w:pStyle w:val="ListBullet"/>
      </w:pPr>
      <w:r>
        <w:t>OWL under everything: no prospective claim is stronger than its provenance and freeze integrity.</w:t>
      </w:r>
    </w:p>
    <w:p>
      <w:pPr>
        <w:pStyle w:val="ListBullet"/>
      </w:pPr>
      <w:r>
        <w:t>BAT / HEDGEHOG / CROCODILE can veto TURTLE: a failed baseline test, failed transfer test, or failed intervention can outweigh several exploratory positives.</w:t>
      </w:r>
    </w:p>
    <w:p>
      <w:pPr>
        <w:pStyle w:val="Heading1"/>
      </w:pPr>
      <w:r>
        <w:t>3. Individual Animal Cards</w:t>
      </w:r>
    </w:p>
    <w:p>
      <w:pPr>
        <w:pStyle w:val="Heading2"/>
      </w:pPr>
      <w:r>
        <w:t>1. TORTOISE</w:t>
      </w:r>
    </w:p>
    <w:p>
      <w:r>
        <w:rPr>
          <w:b/>
        </w:rPr>
        <w:t>Temporal Out-of-sample Recursive Testing of Operational Information Structure through Exclusion</w:t>
      </w:r>
    </w:p>
    <w:p>
      <w:r>
        <w:rPr>
          <w:b/>
        </w:rPr>
        <w:t xml:space="preserve">Function: </w:t>
      </w:r>
      <w:r>
        <w:t>Experimental proving ground.</w:t>
      </w:r>
    </w:p>
    <w:p>
      <w:r>
        <w:rPr>
          <w:b/>
        </w:rPr>
        <w:t xml:space="preserve">Habitat: </w:t>
      </w:r>
      <w:r>
        <w:t>Temporal, partially observed, feedback-rich systems where a candidate signal can be frozen, compared with matched baselines, ablated, and replicated.</w:t>
      </w:r>
    </w:p>
    <w:p>
      <w:r>
        <w:rPr>
          <w:b/>
        </w:rPr>
        <w:t xml:space="preserve">Interrelationships: </w:t>
      </w:r>
      <w:r>
        <w:t>Feeds evidence to BAT, CAT, HEDGEHOG and TURTLE; provides the common test discipline for the entire zoo.</w:t>
      </w:r>
    </w:p>
    <w:p>
      <w:pPr>
        <w:pStyle w:val="Heading2"/>
      </w:pPr>
      <w:r>
        <w:t>2. OWL</w:t>
      </w:r>
    </w:p>
    <w:p>
      <w:r>
        <w:rPr>
          <w:b/>
        </w:rPr>
        <w:t>Observational Witness Layer</w:t>
      </w:r>
    </w:p>
    <w:p>
      <w:r>
        <w:rPr>
          <w:b/>
        </w:rPr>
        <w:t xml:space="preserve">Function: </w:t>
      </w:r>
      <w:r>
        <w:t>Provenance and experimental memory.</w:t>
      </w:r>
    </w:p>
    <w:p>
      <w:r>
        <w:rPr>
          <w:b/>
        </w:rPr>
        <w:t xml:space="preserve">Habitat: </w:t>
      </w:r>
      <w:r>
        <w:t>Any prospective evaluation where it matters what was known, predicted, changed, and frozen before the outcome.</w:t>
      </w:r>
    </w:p>
    <w:p>
      <w:r>
        <w:rPr>
          <w:b/>
        </w:rPr>
        <w:t xml:space="preserve">Interrelationships: </w:t>
      </w:r>
      <w:r>
        <w:t>Underwrites every other animal with timestamps, hashes, provenance and freeze integrity; especially important for TORTOISE and TURTLE.</w:t>
      </w:r>
    </w:p>
    <w:p>
      <w:pPr>
        <w:pStyle w:val="Heading2"/>
      </w:pPr>
      <w:r>
        <w:t>3. OCTOPUS</w:t>
      </w:r>
    </w:p>
    <w:p>
      <w:r>
        <w:rPr>
          <w:b/>
        </w:rPr>
        <w:t>Observational Coupling and Temporal Orchestration of Partially Unobserved Systems</w:t>
      </w:r>
    </w:p>
    <w:p>
      <w:r>
        <w:rPr>
          <w:b/>
        </w:rPr>
        <w:t xml:space="preserve">Function: </w:t>
      </w:r>
      <w:r>
        <w:t>Partial observability.</w:t>
      </w:r>
    </w:p>
    <w:p>
      <w:r>
        <w:rPr>
          <w:b/>
        </w:rPr>
        <w:t xml:space="preserve">Habitat: </w:t>
      </w:r>
      <w:r>
        <w:t>Systems with many interacting components but incomplete sensing, where relational structure may reveal hidden or future state.</w:t>
      </w:r>
    </w:p>
    <w:p>
      <w:r>
        <w:rPr>
          <w:b/>
        </w:rPr>
        <w:t xml:space="preserve">Interrelationships: </w:t>
      </w:r>
      <w:r>
        <w:t>Pairs naturally with DOLPHIN for latent state, SPIDER/ANT for networks, and HEDGEHOG for transfer across environments.</w:t>
      </w:r>
    </w:p>
    <w:p>
      <w:pPr>
        <w:pStyle w:val="Heading2"/>
      </w:pPr>
      <w:r>
        <w:t>4. GECKO</w:t>
      </w:r>
    </w:p>
    <w:p>
      <w:r>
        <w:rPr>
          <w:b/>
        </w:rPr>
        <w:t>Gradient Evaluation of Coherence and Kinetic Outliers</w:t>
      </w:r>
    </w:p>
    <w:p>
      <w:r>
        <w:rPr>
          <w:b/>
        </w:rPr>
        <w:t xml:space="preserve">Function: </w:t>
      </w:r>
      <w:r>
        <w:t>Machine telemetry and relational degradation.</w:t>
      </w:r>
    </w:p>
    <w:p>
      <w:r>
        <w:rPr>
          <w:b/>
        </w:rPr>
        <w:t xml:space="preserve">Habitat: </w:t>
      </w:r>
      <w:r>
        <w:t>Machinery and control systems with multiple sensors whose relationships may deteriorate before any one sensor crosses a threshold.</w:t>
      </w:r>
    </w:p>
    <w:p>
      <w:r>
        <w:rPr>
          <w:b/>
        </w:rPr>
        <w:t xml:space="preserve">Interrelationships: </w:t>
      </w:r>
      <w:r>
        <w:t>Supplies local gradient/coherence signals to EAGLE, SHARK, DRAGON and TORTOISE.</w:t>
      </w:r>
    </w:p>
    <w:p>
      <w:pPr>
        <w:pStyle w:val="Heading2"/>
      </w:pPr>
      <w:r>
        <w:t>5. HIVE</w:t>
      </w:r>
    </w:p>
    <w:p>
      <w:r>
        <w:rPr>
          <w:b/>
        </w:rPr>
        <w:t>Hierarchical Interaction and Variance Engine</w:t>
      </w:r>
    </w:p>
    <w:p>
      <w:r>
        <w:rPr>
          <w:b/>
        </w:rPr>
        <w:t xml:space="preserve">Function: </w:t>
      </w:r>
      <w:r>
        <w:t>Organizations and work systems.</w:t>
      </w:r>
    </w:p>
    <w:p>
      <w:r>
        <w:rPr>
          <w:b/>
        </w:rPr>
        <w:t xml:space="preserve">Habitat: </w:t>
      </w:r>
      <w:r>
        <w:t>Teams, projects and organizations with task flow, ownership, dependencies, meetings, rework and delivery variance.</w:t>
      </w:r>
    </w:p>
    <w:p>
      <w:r>
        <w:rPr>
          <w:b/>
        </w:rPr>
        <w:t xml:space="preserve">Interrelationships: </w:t>
      </w:r>
      <w:r>
        <w:t>Organizational counterpart to SPIDER/ANT; can pass distributed-state evidence to HEDGEHOG and TURTLE.</w:t>
      </w:r>
    </w:p>
    <w:p>
      <w:pPr>
        <w:pStyle w:val="Heading2"/>
      </w:pPr>
      <w:r>
        <w:t>6. EAGLE</w:t>
      </w:r>
    </w:p>
    <w:p>
      <w:r>
        <w:rPr>
          <w:b/>
        </w:rPr>
        <w:t>Early Anomaly and Gradient Loss Estimator</w:t>
      </w:r>
    </w:p>
    <w:p>
      <w:r>
        <w:rPr>
          <w:b/>
        </w:rPr>
        <w:t xml:space="preserve">Function: </w:t>
      </w:r>
      <w:r>
        <w:t>Early-warning gradients.</w:t>
      </w:r>
    </w:p>
    <w:p>
      <w:r>
        <w:rPr>
          <w:b/>
        </w:rPr>
        <w:t xml:space="preserve">Habitat: </w:t>
      </w:r>
      <w:r>
        <w:t>Sequential systems where deterioration in gradients may precede snapshot anomaly detection.</w:t>
      </w:r>
    </w:p>
    <w:p>
      <w:r>
        <w:rPr>
          <w:b/>
        </w:rPr>
        <w:t xml:space="preserve">Interrelationships: </w:t>
      </w:r>
      <w:r>
        <w:t>Consumes gradient-like signals from GECKO and related animals; its lead-time claims should be attacked by BAT and generalized by HEDGEHOG.</w:t>
      </w:r>
    </w:p>
    <w:p>
      <w:pPr>
        <w:pStyle w:val="Heading2"/>
      </w:pPr>
      <w:r>
        <w:t>7. CRAB</w:t>
      </w:r>
    </w:p>
    <w:p>
      <w:r>
        <w:rPr>
          <w:b/>
        </w:rPr>
        <w:t>Contradiction Resolution and Anomaly Benchmark</w:t>
      </w:r>
    </w:p>
    <w:p>
      <w:r>
        <w:rPr>
          <w:b/>
        </w:rPr>
        <w:t xml:space="preserve">Function: </w:t>
      </w:r>
      <w:r>
        <w:t>Contradiction-rich systems.</w:t>
      </w:r>
    </w:p>
    <w:p>
      <w:r>
        <w:rPr>
          <w:b/>
        </w:rPr>
        <w:t xml:space="preserve">Habitat: </w:t>
      </w:r>
      <w:r>
        <w:t>Sensors, models, reviewers, forecasts or subsystems that disagree in potentially informative ways.</w:t>
      </w:r>
    </w:p>
    <w:p>
      <w:r>
        <w:rPr>
          <w:b/>
        </w:rPr>
        <w:t xml:space="preserve">Interrelationships: </w:t>
      </w:r>
      <w:r>
        <w:t>Complements OCTOPUS and DOLPHIN; contradiction signals can become precursors for TORTOISE, SHEPHERD and PULSE.</w:t>
      </w:r>
    </w:p>
    <w:p>
      <w:pPr>
        <w:pStyle w:val="Heading2"/>
      </w:pPr>
      <w:r>
        <w:t>8. SHEPHERD</w:t>
      </w:r>
    </w:p>
    <w:p>
      <w:r>
        <w:rPr>
          <w:b/>
        </w:rPr>
        <w:t>Systemic Hazard Evaluation through Persistent History, Error, Recursion and Drift</w:t>
      </w:r>
    </w:p>
    <w:p>
      <w:r>
        <w:rPr>
          <w:b/>
        </w:rPr>
        <w:t xml:space="preserve">Function: </w:t>
      </w:r>
      <w:r>
        <w:t>Agent reliability and accumulated failure history.</w:t>
      </w:r>
    </w:p>
    <w:p>
      <w:r>
        <w:rPr>
          <w:b/>
        </w:rPr>
        <w:t xml:space="preserve">Habitat: </w:t>
      </w:r>
      <w:r>
        <w:t>Long-running agents or workflows where failure emerges through persistent trajectory structure rather than one obviously wrong output.</w:t>
      </w:r>
    </w:p>
    <w:p>
      <w:r>
        <w:rPr>
          <w:b/>
        </w:rPr>
        <w:t xml:space="preserve">Interrelationships: </w:t>
      </w:r>
      <w:r>
        <w:t>Connects agent history to PULSE-style safety evaluation; BAT tests whether persistence adds information beyond ordinary history features.</w:t>
      </w:r>
    </w:p>
    <w:p>
      <w:pPr>
        <w:pStyle w:val="Heading2"/>
      </w:pPr>
      <w:r>
        <w:t>9. PULSE</w:t>
      </w:r>
    </w:p>
    <w:p>
      <w:r>
        <w:rPr>
          <w:b/>
        </w:rPr>
        <w:t>Predictive Uncertainty and Longitudinal Safety Evaluation</w:t>
      </w:r>
    </w:p>
    <w:p>
      <w:r>
        <w:rPr>
          <w:b/>
        </w:rPr>
        <w:t xml:space="preserve">Function: </w:t>
      </w:r>
      <w:r>
        <w:t>Medical-AI and longitudinal safety.</w:t>
      </w:r>
    </w:p>
    <w:p>
      <w:r>
        <w:rPr>
          <w:b/>
        </w:rPr>
        <w:t xml:space="preserve">Habitat: </w:t>
      </w:r>
      <w:r>
        <w:t>Clinically reviewed AI workflows with uncertainty, disagreement, corrections, abstentions and consequential failure labels.</w:t>
      </w:r>
    </w:p>
    <w:p>
      <w:r>
        <w:rPr>
          <w:b/>
        </w:rPr>
        <w:t xml:space="preserve">Interrelationships: </w:t>
      </w:r>
      <w:r>
        <w:t>A domain-specialized safety animal; can use OWL for auditability, SHEPHERD for history, CRAB for disagreement, and CROCODILE for interventions.</w:t>
      </w:r>
    </w:p>
    <w:p>
      <w:pPr>
        <w:pStyle w:val="Heading2"/>
      </w:pPr>
      <w:r>
        <w:t>10. CAT</w:t>
      </w:r>
    </w:p>
    <w:p>
      <w:r>
        <w:rPr>
          <w:b/>
        </w:rPr>
        <w:t>Coherence Ablation Tester</w:t>
      </w:r>
    </w:p>
    <w:p>
      <w:r>
        <w:rPr>
          <w:b/>
        </w:rPr>
        <w:t xml:space="preserve">Function: </w:t>
      </w:r>
      <w:r>
        <w:t>Mechanism discovery.</w:t>
      </w:r>
    </w:p>
    <w:p>
      <w:r>
        <w:rPr>
          <w:b/>
        </w:rPr>
        <w:t xml:space="preserve">Habitat: </w:t>
      </w:r>
      <w:r>
        <w:t>Any candidate model that appears to work and can be decomposed into removable operations or features.</w:t>
      </w:r>
    </w:p>
    <w:p>
      <w:r>
        <w:rPr>
          <w:b/>
        </w:rPr>
        <w:t xml:space="preserve">Interrelationships: </w:t>
      </w:r>
      <w:r>
        <w:t>Takes apparent wins from other animals and asks which component caused them; a required bridge between performance and mechanism.</w:t>
      </w:r>
    </w:p>
    <w:p>
      <w:pPr>
        <w:pStyle w:val="Heading2"/>
      </w:pPr>
      <w:r>
        <w:t>11. FOX</w:t>
      </w:r>
    </w:p>
    <w:p>
      <w:r>
        <w:rPr>
          <w:b/>
        </w:rPr>
        <w:t>Feedback Oscillation eXplorer</w:t>
      </w:r>
    </w:p>
    <w:p>
      <w:r>
        <w:rPr>
          <w:b/>
        </w:rPr>
        <w:t xml:space="preserve">Function: </w:t>
      </w:r>
      <w:r>
        <w:t>Feedback loops and oscillatory instability.</w:t>
      </w:r>
    </w:p>
    <w:p>
      <w:r>
        <w:rPr>
          <w:b/>
        </w:rPr>
        <w:t xml:space="preserve">Habitat: </w:t>
      </w:r>
      <w:r>
        <w:t>Closed-loop systems where changing feedback strength, lag, damping or oscillation may precede instability.</w:t>
      </w:r>
    </w:p>
    <w:p>
      <w:r>
        <w:rPr>
          <w:b/>
        </w:rPr>
        <w:t xml:space="preserve">Interrelationships: </w:t>
      </w:r>
      <w:r>
        <w:t>Pairs with MOTH on temporal oscillation, GECKO on gradients, CROCODILE on perturbation and DRAGON on regime transitions.</w:t>
      </w:r>
    </w:p>
    <w:p>
      <w:pPr>
        <w:pStyle w:val="Heading2"/>
      </w:pPr>
      <w:r>
        <w:t>12. SPIDER</w:t>
      </w:r>
    </w:p>
    <w:p>
      <w:r>
        <w:rPr>
          <w:b/>
        </w:rPr>
        <w:t>Systemic Precursor Inference through Distributed Edge Relations</w:t>
      </w:r>
    </w:p>
    <w:p>
      <w:r>
        <w:rPr>
          <w:b/>
        </w:rPr>
        <w:t xml:space="preserve">Function: </w:t>
      </w:r>
      <w:r>
        <w:t>Network cascades.</w:t>
      </w:r>
    </w:p>
    <w:p>
      <w:r>
        <w:rPr>
          <w:b/>
        </w:rPr>
        <w:t xml:space="preserve">Habitat: </w:t>
      </w:r>
      <w:r>
        <w:t>Dependency graphs where changing edge relationships may reveal a cascade before node-level thresholds do.</w:t>
      </w:r>
    </w:p>
    <w:p>
      <w:r>
        <w:rPr>
          <w:b/>
        </w:rPr>
        <w:t xml:space="preserve">Interrelationships: </w:t>
      </w:r>
      <w:r>
        <w:t>Works upstream of ANT: SPIDER detects changing edge precursors; ANT traces likely propagation paths and critical nodes.</w:t>
      </w:r>
    </w:p>
    <w:p>
      <w:pPr>
        <w:pStyle w:val="Heading2"/>
      </w:pPr>
      <w:r>
        <w:t>13. RAVEN</w:t>
      </w:r>
    </w:p>
    <w:p>
      <w:r>
        <w:rPr>
          <w:b/>
        </w:rPr>
        <w:t>Recursive Anomaly and Variance Evaluation Network</w:t>
      </w:r>
    </w:p>
    <w:p>
      <w:r>
        <w:rPr>
          <w:b/>
        </w:rPr>
        <w:t xml:space="preserve">Function: </w:t>
      </w:r>
      <w:r>
        <w:t>Residual structure.</w:t>
      </w:r>
    </w:p>
    <w:p>
      <w:r>
        <w:rPr>
          <w:b/>
        </w:rPr>
        <w:t xml:space="preserve">Habitat: </w:t>
      </w:r>
      <w:r>
        <w:t>Systems where conventional explanations can be fitted first and the scientific question is whether the residual still contains persistent predictive information.</w:t>
      </w:r>
    </w:p>
    <w:p>
      <w:r>
        <w:rPr>
          <w:b/>
        </w:rPr>
        <w:t xml:space="preserve">Interrelationships: </w:t>
      </w:r>
      <w:r>
        <w:t>A conservative filter before stronger EFMW interpretation; closely allied with BAT and CAT.</w:t>
      </w:r>
    </w:p>
    <w:p>
      <w:pPr>
        <w:pStyle w:val="Heading2"/>
      </w:pPr>
      <w:r>
        <w:t>14. DOLPHIN</w:t>
      </w:r>
    </w:p>
    <w:p>
      <w:r>
        <w:rPr>
          <w:b/>
        </w:rPr>
        <w:t>Dynamic Observation of Latent Patterns through Historical Interaction Networks</w:t>
      </w:r>
    </w:p>
    <w:p>
      <w:r>
        <w:rPr>
          <w:b/>
        </w:rPr>
        <w:t xml:space="preserve">Function: </w:t>
      </w:r>
      <w:r>
        <w:t>Latent-state inference.</w:t>
      </w:r>
    </w:p>
    <w:p>
      <w:r>
        <w:rPr>
          <w:b/>
        </w:rPr>
        <w:t xml:space="preserve">Habitat: </w:t>
      </w:r>
      <w:r>
        <w:t>Systems where hidden state must be inferred from the historical interactions among observable variables.</w:t>
      </w:r>
    </w:p>
    <w:p>
      <w:r>
        <w:rPr>
          <w:b/>
        </w:rPr>
        <w:t xml:space="preserve">Interrelationships: </w:t>
      </w:r>
      <w:r>
        <w:t>Deep partner to OCTOPUS; inferred state can feed DRAGON regimes, SPIDER networks, and HEDGEHOG generalization tests.</w:t>
      </w:r>
    </w:p>
    <w:p>
      <w:pPr>
        <w:pStyle w:val="Heading2"/>
      </w:pPr>
      <w:r>
        <w:t>15. ANT</w:t>
      </w:r>
    </w:p>
    <w:p>
      <w:r>
        <w:rPr>
          <w:b/>
        </w:rPr>
        <w:t>Adaptive Network Tracer</w:t>
      </w:r>
    </w:p>
    <w:p>
      <w:r>
        <w:rPr>
          <w:b/>
        </w:rPr>
        <w:t xml:space="preserve">Function: </w:t>
      </w:r>
      <w:r>
        <w:t>Propagation and critical-node tracing.</w:t>
      </w:r>
    </w:p>
    <w:p>
      <w:r>
        <w:rPr>
          <w:b/>
        </w:rPr>
        <w:t xml:space="preserve">Habitat: </w:t>
      </w:r>
      <w:r>
        <w:t>Dependency networks experiencing a disturbance, with a need to forecast where stress propagates next.</w:t>
      </w:r>
    </w:p>
    <w:p>
      <w:r>
        <w:rPr>
          <w:b/>
        </w:rPr>
        <w:t xml:space="preserve">Interrelationships: </w:t>
      </w:r>
      <w:r>
        <w:t>Consumes graph structure and precursor evidence from SPIDER; CROCODILE can test whether intervening on predicted nodes changes propagation.</w:t>
      </w:r>
    </w:p>
    <w:p>
      <w:pPr>
        <w:pStyle w:val="Heading2"/>
      </w:pPr>
      <w:r>
        <w:t>16. MOTH</w:t>
      </w:r>
    </w:p>
    <w:p>
      <w:r>
        <w:rPr>
          <w:b/>
        </w:rPr>
        <w:t>Multiscale Oscillation and Temporal Harmonics</w:t>
      </w:r>
    </w:p>
    <w:p>
      <w:r>
        <w:rPr>
          <w:b/>
        </w:rPr>
        <w:t xml:space="preserve">Function: </w:t>
      </w:r>
      <w:r>
        <w:t>Recurrence across timescales.</w:t>
      </w:r>
    </w:p>
    <w:p>
      <w:r>
        <w:rPr>
          <w:b/>
        </w:rPr>
        <w:t xml:space="preserve">Habitat: </w:t>
      </w:r>
      <w:r>
        <w:t>Signals with periodicity, recurrence or oscillation where multiscale temporal structure might add predictive information beyond standard spectral baselines.</w:t>
      </w:r>
    </w:p>
    <w:p>
      <w:r>
        <w:rPr>
          <w:b/>
        </w:rPr>
        <w:t xml:space="preserve">Interrelationships: </w:t>
      </w:r>
      <w:r>
        <w:t>Complements FOX; BAT must test against autocorrelation/spectral baselines, while DRAGON can test whether oscillatory changes precede regime switches.</w:t>
      </w:r>
    </w:p>
    <w:p>
      <w:pPr>
        <w:pStyle w:val="Heading2"/>
      </w:pPr>
      <w:r>
        <w:t>17. SHARK</w:t>
      </w:r>
    </w:p>
    <w:p>
      <w:r>
        <w:rPr>
          <w:b/>
        </w:rPr>
        <w:t>Systemic Hazard Assessment through Recursive Kinematics</w:t>
      </w:r>
    </w:p>
    <w:p>
      <w:r>
        <w:rPr>
          <w:b/>
        </w:rPr>
        <w:t xml:space="preserve">Function: </w:t>
      </w:r>
      <w:r>
        <w:t>Physical motion and control hazards.</w:t>
      </w:r>
    </w:p>
    <w:p>
      <w:r>
        <w:rPr>
          <w:b/>
        </w:rPr>
        <w:t xml:space="preserve">Habitat: </w:t>
      </w:r>
      <w:r>
        <w:t>Vehicles, robots and other moving systems where relationships among motion, control, environment and recovery state may foreshadow danger.</w:t>
      </w:r>
    </w:p>
    <w:p>
      <w:r>
        <w:rPr>
          <w:b/>
        </w:rPr>
        <w:t xml:space="preserve">Interrelationships: </w:t>
      </w:r>
      <w:r>
        <w:t>Physical-safety counterpart to SHEPHERD/PULSE; integrates GECKO-like telemetry and can be causally probed with CROCODILE.</w:t>
      </w:r>
    </w:p>
    <w:p>
      <w:pPr>
        <w:pStyle w:val="Heading2"/>
      </w:pPr>
      <w:r>
        <w:t>18. PENGUIN</w:t>
      </w:r>
    </w:p>
    <w:p>
      <w:r>
        <w:rPr>
          <w:b/>
        </w:rPr>
        <w:t>Predictive Evaluation of Network Gradients under Uncertainty and Information Noise</w:t>
      </w:r>
    </w:p>
    <w:p>
      <w:r>
        <w:rPr>
          <w:b/>
        </w:rPr>
        <w:t xml:space="preserve">Function: </w:t>
      </w:r>
      <w:r>
        <w:t>Noise ceilings and uncertainty.</w:t>
      </w:r>
    </w:p>
    <w:p>
      <w:r>
        <w:rPr>
          <w:b/>
        </w:rPr>
        <w:t xml:space="preserve">Habitat: </w:t>
      </w:r>
      <w:r>
        <w:t>Any system where increasing noise or uncertainty may erase recoverable structure and make added complexity counterproductive.</w:t>
      </w:r>
    </w:p>
    <w:p>
      <w:r>
        <w:rPr>
          <w:b/>
        </w:rPr>
        <w:t xml:space="preserve">Interrelationships: </w:t>
      </w:r>
      <w:r>
        <w:t>Defines the ceiling on habitat claims; especially important to HEDGEHOG, BAT and TURTLE when interpreting where gains disappear.</w:t>
      </w:r>
    </w:p>
    <w:p>
      <w:pPr>
        <w:pStyle w:val="Heading2"/>
      </w:pPr>
      <w:r>
        <w:t>19. BAT</w:t>
      </w:r>
    </w:p>
    <w:p>
      <w:r>
        <w:rPr>
          <w:b/>
        </w:rPr>
        <w:t>Baseline Adversarial Tester</w:t>
      </w:r>
    </w:p>
    <w:p>
      <w:r>
        <w:rPr>
          <w:b/>
        </w:rPr>
        <w:t xml:space="preserve">Function: </w:t>
      </w:r>
      <w:r>
        <w:t>Adversarial baseline testing.</w:t>
      </w:r>
    </w:p>
    <w:p>
      <w:r>
        <w:rPr>
          <w:b/>
        </w:rPr>
        <w:t xml:space="preserve">Habitat: </w:t>
      </w:r>
      <w:r>
        <w:t>Any claimed predictive gain that must survive strong conventional baselines, matched information access, placebo/shuffle controls and incremental-feature tests.</w:t>
      </w:r>
    </w:p>
    <w:p>
      <w:r>
        <w:rPr>
          <w:b/>
        </w:rPr>
        <w:t xml:space="preserve">Interrelationships: </w:t>
      </w:r>
      <w:r>
        <w:t>The zoo's skeptic. Attacks results from every predictive animal before TURTLE is allowed to synthesize them.</w:t>
      </w:r>
    </w:p>
    <w:p>
      <w:pPr>
        <w:pStyle w:val="Heading2"/>
      </w:pPr>
      <w:r>
        <w:t>20. HEDGEHOG</w:t>
      </w:r>
    </w:p>
    <w:p>
      <w:r>
        <w:rPr>
          <w:b/>
        </w:rPr>
        <w:t>Held-out Evaluation of Dynamic Generalization, Error, Habitat and Out-of-sample Gain</w:t>
      </w:r>
    </w:p>
    <w:p>
      <w:r>
        <w:rPr>
          <w:b/>
        </w:rPr>
        <w:t xml:space="preserve">Function: </w:t>
      </w:r>
      <w:r>
        <w:t>Generalization and habitat mapping.</w:t>
      </w:r>
    </w:p>
    <w:p>
      <w:r>
        <w:rPr>
          <w:b/>
        </w:rPr>
        <w:t xml:space="preserve">Habitat: </w:t>
      </w:r>
      <w:r>
        <w:t>New environments differing in temporal depth, partial observability, feedback, contradiction, distributed state and noise.</w:t>
      </w:r>
    </w:p>
    <w:p>
      <w:r>
        <w:rPr>
          <w:b/>
        </w:rPr>
        <w:t xml:space="preserve">Interrelationships: </w:t>
      </w:r>
      <w:r>
        <w:t>Takes survivors of BAT/CAT into untouched environments; maps where an effect transfers, fails or becomes habitat-conditional.</w:t>
      </w:r>
    </w:p>
    <w:p>
      <w:pPr>
        <w:pStyle w:val="Heading2"/>
      </w:pPr>
      <w:r>
        <w:t>21. CROCODILE</w:t>
      </w:r>
    </w:p>
    <w:p>
      <w:r>
        <w:rPr>
          <w:b/>
        </w:rPr>
        <w:t>Causal Recursive Observation of Coupling, Outcomes, Drift, Intervention, Latency and Effects</w:t>
      </w:r>
    </w:p>
    <w:p>
      <w:r>
        <w:rPr>
          <w:b/>
        </w:rPr>
        <w:t xml:space="preserve">Function: </w:t>
      </w:r>
      <w:r>
        <w:t>Causal intervention.</w:t>
      </w:r>
    </w:p>
    <w:p>
      <w:r>
        <w:rPr>
          <w:b/>
        </w:rPr>
        <w:t xml:space="preserve">Habitat: </w:t>
      </w:r>
      <w:r>
        <w:t>Systems where components can be deliberately perturbed and downstream effects, latency, drift and placebo timing can be measured.</w:t>
      </w:r>
    </w:p>
    <w:p>
      <w:r>
        <w:rPr>
          <w:b/>
        </w:rPr>
        <w:t xml:space="preserve">Interrelationships: </w:t>
      </w:r>
      <w:r>
        <w:t>Turns correlations from SPIDER, ANT, FOX, DRAGON and others into intervention tests; causal claims should not bypass it.</w:t>
      </w:r>
    </w:p>
    <w:p>
      <w:pPr>
        <w:pStyle w:val="Heading2"/>
      </w:pPr>
      <w:r>
        <w:t>22. DRAGON</w:t>
      </w:r>
    </w:p>
    <w:p>
      <w:r>
        <w:rPr>
          <w:b/>
        </w:rPr>
        <w:t>Distributed Recursive Attractor and Gradient Organization Network</w:t>
      </w:r>
    </w:p>
    <w:p>
      <w:r>
        <w:rPr>
          <w:b/>
        </w:rPr>
        <w:t xml:space="preserve">Function: </w:t>
      </w:r>
      <w:r>
        <w:t>Attractors and systemic regimes.</w:t>
      </w:r>
    </w:p>
    <w:p>
      <w:r>
        <w:rPr>
          <w:b/>
        </w:rPr>
        <w:t xml:space="preserve">Habitat: </w:t>
      </w:r>
      <w:r>
        <w:t>Complex multivariate systems that settle into, escape from or switch among stable or metastable behavioral regimes.</w:t>
      </w:r>
    </w:p>
    <w:p>
      <w:r>
        <w:rPr>
          <w:b/>
        </w:rPr>
        <w:t xml:space="preserve">Interrelationships: </w:t>
      </w:r>
      <w:r>
        <w:t>Integrates state, gradient, latent, oscillatory and network evidence; CROCODILE can perturb candidate attractors, HEDGEHOG tests regime transfer.</w:t>
      </w:r>
    </w:p>
    <w:p>
      <w:pPr>
        <w:pStyle w:val="Heading2"/>
      </w:pPr>
      <w:r>
        <w:t>23. TURTLE</w:t>
      </w:r>
    </w:p>
    <w:p>
      <w:r>
        <w:rPr>
          <w:b/>
        </w:rPr>
        <w:t>Top-level Unification of Recursive Transformations, Layers and Emergence</w:t>
      </w:r>
    </w:p>
    <w:p>
      <w:r>
        <w:rPr>
          <w:b/>
        </w:rPr>
        <w:t xml:space="preserve">Function: </w:t>
      </w:r>
      <w:r>
        <w:t>Framework-of-frameworks.</w:t>
      </w:r>
    </w:p>
    <w:p>
      <w:r>
        <w:rPr>
          <w:b/>
        </w:rPr>
        <w:t xml:space="preserve">Habitat: </w:t>
      </w:r>
      <w:r>
        <w:t>Any mature evaluation where several specialized animals have produced comparable evidence about the same system.</w:t>
      </w:r>
    </w:p>
    <w:p>
      <w:r>
        <w:rPr>
          <w:b/>
        </w:rPr>
        <w:t xml:space="preserve">Interrelationships: </w:t>
      </w:r>
      <w:r>
        <w:t>Final synthesis layer. Normalizes evidence, groups correlated tests, tracks contradiction, applies vetoes, and identifies what remains invariant.</w:t>
      </w:r>
    </w:p>
    <w:p>
      <w:pPr>
        <w:pStyle w:val="Heading1"/>
      </w:pPr>
      <w:r>
        <w:t>4. Ecological Rules of the Zoo</w:t>
      </w:r>
    </w:p>
    <w:p>
      <w:pPr>
        <w:pStyle w:val="ListNumber"/>
      </w:pPr>
      <w:r>
        <w:t>No animal is universal. Applicability is part of the test.</w:t>
      </w:r>
    </w:p>
    <w:p>
      <w:pPr>
        <w:pStyle w:val="ListNumber"/>
      </w:pPr>
      <w:r>
        <w:t>Discovery is not confirmation. A signal found by one animal must survive controls appropriate to its claim.</w:t>
      </w:r>
    </w:p>
    <w:p>
      <w:pPr>
        <w:pStyle w:val="ListNumber"/>
      </w:pPr>
      <w:r>
        <w:t>Correlated animals do not count as independent replications.</w:t>
      </w:r>
    </w:p>
    <w:p>
      <w:pPr>
        <w:pStyle w:val="ListNumber"/>
      </w:pPr>
      <w:r>
        <w:t>A positive result can be local: HEDGEHOG may classify an effect as habitat-conditional rather than universal.</w:t>
      </w:r>
    </w:p>
    <w:p>
      <w:pPr>
        <w:pStyle w:val="ListNumber"/>
      </w:pPr>
      <w:r>
        <w:t>Noise is a first-class variable: PENGUIN is allowed to find the point where structure becomes unrecoverable.</w:t>
      </w:r>
    </w:p>
    <w:p>
      <w:pPr>
        <w:pStyle w:val="ListNumber"/>
      </w:pPr>
      <w:r>
        <w:t>Causal language requires intervention or an independently justified causal design; CROCODILE is the preferred escalation path.</w:t>
      </w:r>
    </w:p>
    <w:p>
      <w:pPr>
        <w:pStyle w:val="ListNumber"/>
      </w:pPr>
      <w:r>
        <w:t>Clusters are not automatically attractors; DRAGON treats them as operational regime candidates until stronger evidence exists.</w:t>
      </w:r>
    </w:p>
    <w:p>
      <w:pPr>
        <w:pStyle w:val="ListNumber"/>
      </w:pPr>
      <w:r>
        <w:t>Provenance failure contaminates downstream interpretation; OWL is infrastructure, not decoration.</w:t>
      </w:r>
    </w:p>
    <w:p>
      <w:pPr>
        <w:pStyle w:val="ListNumber"/>
      </w:pPr>
      <w:r>
        <w:t>BAT is supposed to produce negative results. CAT is supposed to remove attractive but unnecessary machinery.</w:t>
      </w:r>
    </w:p>
    <w:p>
      <w:pPr>
        <w:pStyle w:val="ListNumber"/>
      </w:pPr>
      <w:r>
        <w:t>TURTLE is not majority rule. Strong falsification failures can veto a pile of correlated positives.</w:t>
      </w:r>
    </w:p>
    <w:p>
      <w:pPr>
        <w:pStyle w:val="Heading1"/>
      </w:pPr>
      <w:r>
        <w:t>5. One-Line Architecture</w:t>
      </w:r>
    </w:p>
    <w:p>
      <w:r>
        <w:rPr>
          <w:b/>
          <w:sz w:val="26"/>
        </w:rPr>
        <w:t>OBSERVE → DISCOVER → CHALLENGE → GENERALIZE → INTERVENE → MAP REGIMES → UNIFY</w:t>
      </w:r>
    </w:p>
    <w:p>
      <w:r>
        <w:t>OWL/TORTOISE establish the record and experiment; specialized animals discover structure; RAVEN/CAT/BAT challenge it; PENGUIN/HEDGEHOG locate its limits and habitat; CROCODILE tests causal leverage; DRAGON maps systemic regimes; TURTLE reports what survives.</w:t>
      </w:r>
    </w:p>
    <w:p/>
    <w:p>
      <w:pPr>
        <w:jc w:val="center"/>
      </w:pPr>
      <w:r>
        <w:rPr>
          <w:i/>
          <w:sz w:val="16"/>
        </w:rPr>
        <w:t>EFMW Zoo Inventory • Monolithic research stack • 23 animals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